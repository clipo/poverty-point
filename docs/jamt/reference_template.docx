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</w:t>
      </w:r>
    </w:p>
    <w:p>
      <w:pPr>
        <w:pStyle w:val="Author"/>
      </w:pPr>
      <w:r>
        <w:t>Author</w:t>
      </w:r>
    </w:p>
    <w:p>
      <w:pPr>
        <w:pStyle w:val="Abstract"/>
      </w:pPr>
      <w:r>
        <w:t>Abstract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>
        <w:pStyle w:val="BodyText"/>
      </w:pPr>
      <w:r>
        <w:t>Body text paragraph.</w:t>
      </w:r>
    </w:p>
    <w:p>
      <w:pPr>
        <w:pStyle w:val="FirstParagraph"/>
      </w:pPr>
      <w:r>
        <w:t>First paragraph after heading.</w:t>
      </w:r>
    </w:p>
    <w:p>
      <w:pPr>
        <w:pStyle w:val="Caption"/>
      </w:pPr>
      <w:r>
        <w:t>Caption text.</w:t>
      </w:r>
    </w:p>
    <w:p>
      <w:pPr>
        <w:pStyle w:val="ImageCaption"/>
      </w:pPr>
      <w:r>
        <w:t>Image Caption text.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000000"/>
      <w:sz w:val="22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/>
      <w:iCs/>
      <w:color w:val="000000"/>
      <w:sz w:val="22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after="120" w:line="276" w:lineRule="auto"/>
    </w:pPr>
    <w:rPr>
      <w:rFonts w:ascii="Times New Roman" w:hAnsi="Times New Roman"/>
      <w:color w:val="000000"/>
      <w:sz w:val="22"/>
    </w:rPr>
  </w:style>
  <w:style w:type="paragraph" w:customStyle="1" w:styleId="ImageCaption">
    <w:name w:val="Image Caption"/>
    <w:rPr>
      <w:rFonts w:ascii="Times New Roman" w:hAnsi="Times New Roman"/>
      <w:i/>
      <w:color w:val="000000"/>
      <w:sz w:val="20"/>
    </w:rPr>
  </w:style>
  <w:style w:type="paragraph" w:customStyle="1" w:styleId="Abstract">
    <w:name w:val="Abstract"/>
    <w:rPr>
      <w:rFonts w:ascii="Times New Roman" w:hAnsi="Times New Roman"/>
      <w:i/>
      <w:color w:val="000000"/>
      <w:sz w:val="20"/>
    </w:rPr>
  </w:style>
  <w:style w:type="paragraph" w:customStyle="1" w:styleId="Author">
    <w:name w:val="Author"/>
    <w:rPr>
      <w:rFonts w:ascii="Times New Roman" w:hAnsi="Times New Roman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